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3799"/>
      </w:tblGrid>
      <w:tr w:rsidR="00260327" w14:paraId="5EE3A8F1" w14:textId="77777777" w:rsidTr="0003037A">
        <w:trPr>
          <w:cantSplit/>
        </w:trPr>
        <w:tc>
          <w:tcPr>
            <w:tcW w:w="6237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7F7C540" w14:textId="6FB71C18" w:rsidR="00260327" w:rsidRDefault="007C0EC2">
            <w:pPr>
              <w:spacing w:after="20"/>
            </w:pPr>
            <w:r>
              <w:rPr>
                <w:b/>
                <w:color w:val="431858"/>
                <w:sz w:val="44"/>
              </w:rPr>
              <w:t xml:space="preserve">${naam}</w:t>
            </w:r>
          </w:p>
          <w:p w14:paraId="3756ECA9" w14:textId="1F53F8DC" w:rsidR="00260327" w:rsidRDefault="007C0EC2">
            <w:pPr>
              <w:spacing w:after="80"/>
              <w:rPr>
                <w:b/>
                <w:color w:val="F51B4B"/>
                <w:sz w:val="24"/>
              </w:rPr>
            </w:pPr>
            <w:r>
              <w:rPr>
                <w:b/>
                <w:sz w:val="24"/>
              </w:rPr>
              <w:t xml:space="preserve">${cv_titel}</w:t>
            </w:r>
          </w:p>
          <w:p w14:paraId="5C0ED50F" w14:textId="77777777" w:rsidR="00BF6C35" w:rsidRDefault="00BF6C35">
            <w:pPr>
              <w:spacing w:after="80"/>
            </w:pPr>
          </w:p>
          <w:p w14:paraId="1CC1E304" w14:textId="77777777" w:rsidR="00260327" w:rsidRDefault="007C0EC2">
            <w:pPr>
              <w:spacing w:after="40"/>
            </w:pPr>
            <w:r>
              <w:rPr>
                <w:b/>
                <w:color w:val="74238B"/>
                <w:sz w:val="17"/>
              </w:rPr>
              <w:t xml:space="preserve">${tagline}</w:t>
            </w:r>
          </w:p>
          <w:p w14:paraId="552EDF34" w14:textId="05C99819" w:rsidR="00260327" w:rsidRPr="0003037A" w:rsidRDefault="00520604">
            <w:pPr>
              <w:spacing w:after="0"/>
              <w:rPr>
                <w:lang w:val="nl-NL"/>
              </w:rPr>
            </w:pPr>
            <w:r>
              <w:rPr>
                <w:color w:val="615A64"/>
                <w:sz w:val="16"/>
                <w:lang w:val="nl-NL"/>
              </w:rPr>
              <w:t xml:space="preserve">${contactregel}</w:t>
            </w:r>
          </w:p>
          <w:p w14:paraId="552EDF34" w14:textId="05C99819" w:rsidR="00260327" w:rsidRPr="0003037A" w:rsidRDefault="00520604">
            <w:pPr>
              <w:spacing w:after="0"/>
              <w:rPr>
                <w:lang w:val="nl-NL"/>
              </w:rPr>
            </w:pPr>
            <w:r>
              <w:rPr>
                <w:color w:val="615A64"/>
                <w:sz w:val="16"/>
                <w:lang w:val="nl-NL"/>
              </w:rPr>
              <w:t xml:space="preserve">${extra_regel}</w:t>
            </w:r>
          </w:p>
        </w:tc>
        <w:tc>
          <w:tcPr>
            <w:tcW w:w="379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A410" w14:textId="77777777" w:rsidR="00260327" w:rsidRDefault="007C0EC2">
            <w:pPr>
              <w:jc w:val="right"/>
            </w:pPr>
            <w:r>
              <w:rPr>
                <w:noProof/>
              </w:rPr>
              <w:t xml:space="preserve">${foto}</w:t>
            </w:r>
          </w:p>
        </w:tc>
      </w:tr>
    </w:tbl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${kop_profiel}</w:t>
      </w:r>
    </w:p>
    <w:p>
      <w:r>
        <w:t>${profiel}</w:t>
      </w:r>
    </w:p>
    <w:p w14:paraId="2DC95752" w14:textId="77777777" w:rsidR="00260327" w:rsidRPr="0003037A" w:rsidRDefault="007C0EC2">
      <w:pPr>
        <w:spacing w:after="80" w:line="259" w:lineRule="auto"/>
        <w:rPr>
          <w:lang w:val="nl-NL"/>
        </w:rPr>
      </w:pPr>
      <w:r>
        <w:rPr>
          <w:lang w:val="nl-NL"/>
        </w:rPr>
        <w:t xml:space="preserve">${profiel_alinea}</w:t>
      </w:r>
    </w:p>
    <w:p>
      <w:r>
        <w:t>${/profiel}</w:t>
      </w:r>
    </w:p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${kop_kernexpertise}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260327" w14:paraId="79DECD7F" w14:textId="77777777">
        <w:trPr>
          <w:cantSplit/>
        </w:trPr>
        <w:tc>
          <w:tcPr>
            <w:tcW w:w="5018" w:type="dxa"/>
            <w:shd w:val="clear" w:color="auto" w:fill="F9F7F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90AC031" w14:textId="77777777" w:rsidR="00260327" w:rsidRDefault="007C0EC2">
            <w:pPr>
              <w:spacing w:after="20"/>
            </w:pPr>
            <w:r>
              <w:rPr>
                <w:b/>
                <w:color w:val="431858"/>
                <w:sz w:val="17"/>
              </w:rPr>
              <w:t xml:space="preserve">${ke_kop_1}</w:t>
            </w:r>
          </w:p>
          <w:p w14:paraId="7C7BD1CB" w14:textId="7261A23F" w:rsidR="00260327" w:rsidRDefault="007C0EC2">
            <w:pPr>
              <w:spacing w:after="0" w:line="240" w:lineRule="auto"/>
            </w:pPr>
            <w:r>
              <w:rPr>
                <w:sz w:val="16"/>
              </w:rPr>
              <w:t xml:space="preserve">${ke_items_1}</w:t>
            </w:r>
          </w:p>
        </w:tc>
        <w:tc>
          <w:tcPr>
            <w:tcW w:w="5018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52C4937" w14:textId="77777777" w:rsidR="00260327" w:rsidRDefault="007C0EC2">
            <w:pPr>
              <w:spacing w:after="20"/>
            </w:pPr>
            <w:r>
              <w:rPr>
                <w:b/>
                <w:color w:val="431858"/>
                <w:sz w:val="17"/>
              </w:rPr>
              <w:t xml:space="preserve">${ke_kop_2}</w:t>
            </w:r>
          </w:p>
          <w:p w14:paraId="7F018F2E" w14:textId="77777777" w:rsidR="00260327" w:rsidRDefault="007C0EC2">
            <w:pPr>
              <w:spacing w:after="0" w:line="240" w:lineRule="auto"/>
            </w:pPr>
            <w:r>
              <w:rPr>
                <w:sz w:val="16"/>
              </w:rPr>
              <w:t xml:space="preserve">${ke_items_2}</w:t>
            </w:r>
          </w:p>
        </w:tc>
      </w:tr>
    </w:tbl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${kop_werkervaring}</w:t>
      </w:r>
    </w:p>
    <w:p>
      <w:r>
        <w:t>${werkervaring}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8051"/>
      </w:tblGrid>
      <w:tr w:rsidR="00260327" w14:paraId="177D0749" w14:textId="77777777" w:rsidTr="00BF6C35">
        <w:trPr>
          <w:cantSplit/>
        </w:trPr>
        <w:tc>
          <w:tcPr>
            <w:tcW w:w="1985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B91228" w14:textId="77777777" w:rsidR="00260327" w:rsidRDefault="007C0EC2">
            <w:pPr>
              <w:spacing w:after="0"/>
            </w:pPr>
            <w:r>
              <w:rPr>
                <w:b/>
                <w:color w:val="431858"/>
              </w:rPr>
              <w:t xml:space="preserve">${we_periode}</w:t>
            </w:r>
          </w:p>
        </w:tc>
        <w:tc>
          <w:tcPr>
            <w:tcW w:w="8051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FA515C" w14:textId="77777777" w:rsidR="00260327" w:rsidRDefault="007C0EC2">
            <w:pPr>
              <w:spacing w:after="0"/>
            </w:pPr>
            <w:r>
              <w:rPr>
                <w:b/>
                <w:sz w:val="20"/>
              </w:rPr>
              <w:t xml:space="preserve">${we_functie}</w:t>
            </w:r>
            <w:r>
              <w:rPr>
                <w:b/>
                <w:color w:val="74238B"/>
              </w:rPr>
              <w:t xml:space="preserve">  |  ${we_organisatie}</w:t>
            </w:r>
          </w:p>
          <w:p w14:paraId="4510258A" w14:textId="77777777" w:rsidR="00260327" w:rsidRDefault="007C0EC2">
            <w:pPr>
              <w:spacing w:after="40"/>
            </w:pPr>
            <w:r>
              <w:rPr>
                <w:i/>
                <w:color w:val="615A64"/>
                <w:sz w:val="17"/>
              </w:rPr>
              <w:t xml:space="preserve">${we_subtitel}</w:t>
            </w:r>
          </w:p>
        </w:tc>
      </w:tr>
    </w:tbl>
    <w:p>
      <w:r>
        <w:t>${we_bullets}</w:t>
      </w:r>
    </w:p>
    <w:p w14:paraId="328D416E" w14:textId="77777777" w:rsidR="00260327" w:rsidRPr="0003037A" w:rsidRDefault="007C0EC2">
      <w:pPr>
        <w:spacing w:after="44" w:line="245" w:lineRule="auto"/>
        <w:ind w:left="238" w:hanging="159"/>
        <w:rPr>
          <w:lang w:val="nl-NL"/>
        </w:rPr>
      </w:pPr>
      <w:r>
        <w:rPr>
          <w:b/>
          <w:color w:val="F51B4B"/>
          <w:lang w:val="nl-NL"/>
        </w:rPr>
        <w:t xml:space="preserve">• </w:t>
      </w:r>
      <w:r>
        <w:rPr>
          <w:lang w:val="nl-NL"/>
        </w:rPr>
        <w:t xml:space="preserve">${we_bullet}</w:t>
      </w:r>
    </w:p>
    <w:p>
      <w:r>
        <w:t>${/we_bullets}</w:t>
      </w:r>
    </w:p>
    <w:p w14:paraId="2DC95752" w14:textId="77777777" w:rsidR="00260327" w:rsidRPr="0003037A" w:rsidRDefault="007C0EC2">
      <w:pPr>
        <w:spacing w:after="80" w:line="259" w:lineRule="auto"/>
        <w:rPr>
          <w:lang w:val="nl-NL"/>
        </w:rPr>
      </w:pPr>
      <w:r>
        <w:rPr>
          <w:lang w:val="nl-NL"/>
        </w:rPr>
        <w:t xml:space="preserve"/>
      </w:r>
    </w:p>
    <w:p>
      <w:r>
        <w:t>${/werkervaring}</w:t>
      </w:r>
    </w:p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${kop_projecten}</w:t>
      </w:r>
    </w:p>
    <w:p>
      <w:r>
        <w:t>${projecten}</w:t>
      </w:r>
    </w:p>
    <w:p w14:paraId="10D6D1D6" w14:textId="77777777" w:rsidR="00260327" w:rsidRPr="0003037A" w:rsidRDefault="007C0EC2">
      <w:pPr>
        <w:keepNext/>
        <w:spacing w:before="40" w:after="20"/>
        <w:rPr>
          <w:lang w:val="nl-NL"/>
        </w:rPr>
      </w:pPr>
      <w:r>
        <w:rPr>
          <w:b/>
          <w:color w:val="431858"/>
          <w:lang w:val="nl-NL"/>
        </w:rPr>
        <w:t xml:space="preserve">${pr_naam}</w:t>
      </w:r>
      <w:r>
        <w:rPr>
          <w:color w:val="615A64"/>
          <w:sz w:val="17"/>
          <w:lang w:val="nl-NL"/>
        </w:rPr>
        <w:t xml:space="preserve">${pr_suffix}</w:t>
      </w:r>
    </w:p>
    <w:p w14:paraId="1C3CC999" w14:textId="77777777" w:rsidR="00260327" w:rsidRPr="0003037A" w:rsidRDefault="007C0EC2">
      <w:pPr>
        <w:spacing w:after="30" w:line="245" w:lineRule="auto"/>
        <w:rPr>
          <w:lang w:val="nl-NL"/>
        </w:rPr>
      </w:pPr>
      <w:r>
        <w:rPr>
          <w:sz w:val="17"/>
          <w:lang w:val="nl-NL"/>
        </w:rPr>
        <w:t xml:space="preserve">${pr_omschrijving}</w:t>
      </w:r>
    </w:p>
    <w:p w14:paraId="630EB7AA" w14:textId="77777777" w:rsidR="00260327" w:rsidRPr="008362F5" w:rsidRDefault="007C0EC2">
      <w:pPr>
        <w:rPr>
          <w:lang w:val="nl-NL"/>
        </w:rPr>
      </w:pPr>
      <w:r>
        <w:rPr>
          <w:b/>
          <w:color w:val="615A64"/>
          <w:sz w:val="17"/>
          <w:lang w:val="nl-NL"/>
        </w:rPr>
        <w:t xml:space="preserve">${pr_tech_label}</w:t>
      </w:r>
      <w:r>
        <w:rPr>
          <w:color w:val="615A64"/>
          <w:sz w:val="17"/>
          <w:lang w:val="nl-NL"/>
        </w:rPr>
        <w:t xml:space="preserve">${pr_technologie}</w:t>
      </w:r>
    </w:p>
    <w:p>
      <w:r>
        <w:t>${/projecten}</w:t>
      </w:r>
    </w:p>
    <w:p>
      <w:r>
        <w:t>${aansluiting}</w:t>
      </w:r>
    </w:p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AANSLUITING OP DE OPDRACHT</w:t>
      </w:r>
    </w:p>
    <w:p>
      <w:r>
        <w:t>${aa_rijen}</w:t>
      </w:r>
    </w:p>
    <w:p w14:paraId="10D6D1D6" w14:textId="77777777" w:rsidR="00260327" w:rsidRPr="0003037A" w:rsidRDefault="007C0EC2">
      <w:pPr>
        <w:keepNext/>
        <w:spacing w:before="40" w:after="20"/>
        <w:rPr>
          <w:lang w:val="nl-NL"/>
        </w:rPr>
      </w:pPr>
      <w:r>
        <w:rPr>
          <w:b/>
          <w:color w:val="431858"/>
          <w:lang w:val="nl-NL"/>
        </w:rPr>
        <w:t xml:space="preserve">${aa_eis}</w:t>
      </w:r>
    </w:p>
    <w:p w14:paraId="1C3CC999" w14:textId="77777777" w:rsidR="00260327" w:rsidRPr="0003037A" w:rsidRDefault="007C0EC2">
      <w:pPr>
        <w:spacing w:after="30" w:line="245" w:lineRule="auto"/>
        <w:rPr>
          <w:lang w:val="nl-NL"/>
        </w:rPr>
      </w:pPr>
      <w:r>
        <w:rPr>
          <w:sz w:val="17"/>
          <w:lang w:val="nl-NL"/>
        </w:rPr>
        <w:t xml:space="preserve">${aa_invulling}</w:t>
      </w:r>
    </w:p>
    <w:p>
      <w:r>
        <w:t>${/aa_rijen}</w:t>
      </w:r>
    </w:p>
    <w:p>
      <w:r>
        <w:t>${/aansluiting}</w:t>
      </w:r>
    </w:p>
    <w:p>
      <w:r>
        <w:t>${extra_secties}</w:t>
      </w:r>
    </w:p>
    <w:p w14:paraId="5ED5090E" w14:textId="77777777" w:rsidR="00260327" w:rsidRPr="0003037A" w:rsidRDefault="007C0EC2">
      <w:pPr>
        <w:keepNext/>
        <w:pBdr>
          <w:bottom w:val="single" w:sz="10" w:space="3" w:color="431858"/>
        </w:pBdr>
        <w:spacing w:before="100" w:after="100"/>
        <w:rPr>
          <w:lang w:val="nl-NL"/>
        </w:rPr>
      </w:pPr>
      <w:r>
        <w:rPr>
          <w:b/>
          <w:color w:val="431858"/>
          <w:sz w:val="21"/>
          <w:lang w:val="nl-NL"/>
        </w:rPr>
        <w:t xml:space="preserve">${es_kop}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260327" w:rsidRPr="008362F5" w14:paraId="4AF85644" w14:textId="77777777">
        <w:trPr>
          <w:cantSplit/>
        </w:trPr>
        <w:tc>
          <w:tcPr>
            <w:tcW w:w="5018" w:type="dxa"/>
            <w:shd w:val="clear" w:color="auto" w:fill="F9F7FA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${es_links}</w:t>
            </w:r>
          </w:p>
          <w:p w14:paraId="2FAF7606" w14:textId="77777777" w:rsidR="00260327" w:rsidRDefault="007C0EC2">
            <w:pPr>
              <w:spacing w:after="32"/>
              <w:ind w:left="125" w:hanging="102"/>
            </w:pPr>
            <w:r>
              <w:rPr>
                <w:b/>
                <w:color w:val="F51B4B"/>
                <w:sz w:val="16"/>
              </w:rPr>
              <w:t xml:space="preserve">• </w:t>
            </w:r>
            <w:r>
              <w:rPr>
                <w:sz w:val="16"/>
              </w:rPr>
              <w:t xml:space="preserve">${es_li}</w:t>
            </w:r>
          </w:p>
          <w:p>
            <w:r>
              <w:t>${/es_links}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t>${es_rechts}</w:t>
            </w:r>
          </w:p>
          <w:p w14:paraId="7A5B146C" w14:textId="77777777" w:rsidR="00260327" w:rsidRDefault="007C0EC2">
            <w:pPr>
              <w:spacing w:after="32"/>
              <w:ind w:left="125" w:hanging="102"/>
            </w:pPr>
            <w:r>
              <w:rPr>
                <w:b/>
                <w:color w:val="F51B4B"/>
                <w:sz w:val="16"/>
              </w:rPr>
              <w:t xml:space="preserve">• </w:t>
            </w:r>
            <w:r>
              <w:rPr>
                <w:sz w:val="16"/>
              </w:rPr>
              <w:t xml:space="preserve">${es_ri}</w:t>
            </w:r>
          </w:p>
          <w:p>
            <w:r>
              <w:t>${/es_rechts}</w:t>
            </w:r>
          </w:p>
        </w:tc>
      </w:tr>
    </w:tbl>
    <w:p>
      <w:r>
        <w:t>${/extra_secties}</w:t>
      </w:r>
    </w:p>
    <w:p w14:paraId="3B7BB96B" w14:textId="77777777" w:rsidR="00260327" w:rsidRDefault="007C0EC2">
      <w:pPr>
        <w:keepNext/>
        <w:pBdr>
          <w:bottom w:val="single" w:sz="10" w:space="3" w:color="431858"/>
        </w:pBdr>
        <w:spacing w:before="100" w:after="100"/>
      </w:pPr>
      <w:r>
        <w:rPr>
          <w:b/>
          <w:color w:val="431858"/>
          <w:sz w:val="21"/>
        </w:rPr>
        <w:t xml:space="preserve">${kop_opleidingen}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34"/>
      </w:tblGrid>
      <w:tr w:rsidR="00260327" w:rsidRPr="008362F5" w14:paraId="1CA84414" w14:textId="77777777" w:rsidTr="00BF6C35">
        <w:trPr>
          <w:cantSplit/>
        </w:trPr>
        <w:tc>
          <w:tcPr>
            <w:tcW w:w="3402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14852487" w14:textId="6C2D570D" w:rsidR="00260327" w:rsidRDefault="0003037A">
            <w:r>
              <w:rPr>
                <w:b/>
                <w:color w:val="431858"/>
                <w:sz w:val="17"/>
              </w:rPr>
              <w:t xml:space="preserve">${opl_periode}</w:t>
            </w:r>
          </w:p>
        </w:tc>
        <w:tc>
          <w:tcPr>
            <w:tcW w:w="6634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14:paraId="52D6FCAC" w14:textId="77777777" w:rsidR="00260327" w:rsidRPr="0003037A" w:rsidRDefault="007C0EC2">
            <w:pPr>
              <w:rPr>
                <w:lang w:val="nl-NL"/>
              </w:rPr>
            </w:pPr>
            <w:r>
              <w:rPr>
                <w:sz w:val="17"/>
                <w:lang w:val="nl-NL"/>
              </w:rPr>
              <w:t xml:space="preserve">${opl_naam}</w:t>
            </w:r>
          </w:p>
        </w:tc>
      </w:tr>
    </w:tbl>
    <w:p w14:paraId="3B1EEEDD" w14:textId="77777777" w:rsidR="00260327" w:rsidRDefault="007C0EC2">
      <w:pPr>
        <w:keepNext/>
        <w:pBdr>
          <w:bottom w:val="single" w:sz="10" w:space="3" w:color="431858"/>
        </w:pBdr>
        <w:spacing w:before="100" w:after="100"/>
      </w:pPr>
      <w:r>
        <w:rPr>
          <w:b/>
          <w:color w:val="431858"/>
          <w:sz w:val="21"/>
        </w:rPr>
        <w:t xml:space="preserve">${kop_eerdere_ervaring}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260327" w14:paraId="66A1B4D7" w14:textId="77777777">
        <w:trPr>
          <w:cantSplit/>
        </w:trPr>
        <w:tc>
          <w:tcPr>
            <w:tcW w:w="3345" w:type="dxa"/>
            <w:tcMar>
              <w:top w:w="45" w:type="dxa"/>
              <w:left w:w="0" w:type="dxa"/>
              <w:bottom w:w="45" w:type="dxa"/>
              <w:right w:w="90" w:type="dxa"/>
            </w:tcMar>
          </w:tcPr>
          <w:p w14:paraId="2CBE692E" w14:textId="77777777" w:rsidR="00260327" w:rsidRDefault="007C0EC2">
            <w:r>
              <w:rPr>
                <w:b/>
                <w:color w:val="431858"/>
                <w:sz w:val="16"/>
              </w:rPr>
              <w:t xml:space="preserve">${ee_periode}</w:t>
            </w:r>
          </w:p>
        </w:tc>
        <w:tc>
          <w:tcPr>
            <w:tcW w:w="3345" w:type="dxa"/>
            <w:tcMar>
              <w:top w:w="45" w:type="dxa"/>
              <w:left w:w="0" w:type="dxa"/>
              <w:bottom w:w="45" w:type="dxa"/>
              <w:right w:w="90" w:type="dxa"/>
            </w:tcMar>
          </w:tcPr>
          <w:p w14:paraId="1FD5DBD6" w14:textId="77777777" w:rsidR="00260327" w:rsidRDefault="007C0EC2">
            <w:r>
              <w:rPr>
                <w:b/>
                <w:sz w:val="17"/>
              </w:rPr>
              <w:t xml:space="preserve">${ee_functie}</w:t>
            </w:r>
          </w:p>
        </w:tc>
        <w:tc>
          <w:tcPr>
            <w:tcW w:w="3345" w:type="dxa"/>
            <w:tcMar>
              <w:top w:w="45" w:type="dxa"/>
              <w:left w:w="0" w:type="dxa"/>
              <w:bottom w:w="45" w:type="dxa"/>
              <w:right w:w="90" w:type="dxa"/>
            </w:tcMar>
          </w:tcPr>
          <w:p w14:paraId="6A5F5736" w14:textId="77777777" w:rsidR="00260327" w:rsidRDefault="007C0EC2">
            <w:r>
              <w:rPr>
                <w:color w:val="615A64"/>
                <w:sz w:val="17"/>
              </w:rPr>
              <w:t xml:space="preserve">${ee_organisatie}</w:t>
            </w:r>
          </w:p>
        </w:tc>
      </w:tr>
    </w:tbl>
    <w:p w14:paraId="075314F9" w14:textId="77777777" w:rsidR="00260327" w:rsidRDefault="007C0EC2">
      <w:pPr>
        <w:keepNext/>
        <w:pBdr>
          <w:bottom w:val="single" w:sz="10" w:space="3" w:color="431858"/>
        </w:pBdr>
        <w:spacing w:before="100" w:after="100"/>
      </w:pPr>
      <w:r>
        <w:rPr>
          <w:b/>
          <w:color w:val="431858"/>
          <w:sz w:val="21"/>
        </w:rPr>
        <w:t xml:space="preserve">${kop_talen}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260327" w14:paraId="5F46CFAB" w14:textId="77777777">
        <w:trPr>
          <w:cantSplit/>
        </w:trPr>
        <w:tc>
          <w:tcPr>
            <w:tcW w:w="5018" w:type="dxa"/>
            <w:shd w:val="clear" w:color="auto" w:fill="F9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${talen_blok}</w:t>
            </w:r>
          </w:p>
          <w:p w14:paraId="195836ED" w14:textId="77777777" w:rsidR="00260327" w:rsidRPr="0003037A" w:rsidRDefault="007C0EC2">
            <w:pPr>
              <w:spacing w:after="40"/>
              <w:rPr>
                <w:lang w:val="nl-NL"/>
              </w:rPr>
            </w:pPr>
            <w:r>
              <w:rPr>
                <w:b/>
                <w:color w:val="431858"/>
                <w:sz w:val="17"/>
                <w:lang w:val="nl-NL"/>
              </w:rPr>
              <w:t xml:space="preserve">${taal_naam}</w:t>
            </w:r>
            <w:r>
              <w:rPr>
                <w:sz w:val="17"/>
                <w:lang w:val="nl-NL"/>
              </w:rPr>
              <w:t xml:space="preserve">${taal_niveau}</w:t>
            </w:r>
          </w:p>
          <w:p>
            <w:r>
              <w:t>${/talen_blok}</w:t>
            </w:r>
          </w:p>
        </w:tc>
        <w:tc>
          <w:tcPr>
            <w:tcW w:w="50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${vaardigheden_blok}</w:t>
            </w:r>
          </w:p>
          <w:p w14:paraId="5E6B3D3D" w14:textId="6C1B3618" w:rsidR="00260327" w:rsidRPr="0003037A" w:rsidRDefault="007C0EC2">
            <w:pPr>
              <w:spacing w:after="40"/>
              <w:ind w:left="113" w:hanging="91"/>
              <w:rPr>
                <w:lang w:val="nl-NL"/>
              </w:rPr>
            </w:pPr>
            <w:r>
              <w:rPr>
                <w:b/>
                <w:color w:val="F51B4B"/>
                <w:sz w:val="17"/>
                <w:lang w:val="nl-NL"/>
              </w:rPr>
              <w:t xml:space="preserve">• </w:t>
            </w:r>
            <w:r>
              <w:rPr>
                <w:sz w:val="17"/>
                <w:lang w:val="nl-NL"/>
              </w:rPr>
              <w:t xml:space="preserve">${vaardigheid}</w:t>
            </w:r>
          </w:p>
          <w:p>
            <w:r>
              <w:t>${/vaardigheden_blok}</w:t>
            </w:r>
          </w:p>
        </w:tc>
      </w:tr>
    </w:tbl>
    <w:p w14:paraId="3A99BD25" w14:textId="77777777" w:rsidR="00260327" w:rsidRPr="0003037A" w:rsidRDefault="007C0EC2">
      <w:pPr>
        <w:spacing w:before="140" w:after="0"/>
        <w:jc w:val="center"/>
        <w:rPr>
          <w:lang w:val="nl-NL"/>
        </w:rPr>
      </w:pPr>
      <w:r>
        <w:rPr>
          <w:i/>
          <w:color w:val="615A64"/>
          <w:sz w:val="15"/>
          <w:lang w:val="nl-NL"/>
        </w:rPr>
        <w:t xml:space="preserve">${voetregel}</w:t>
      </w:r>
    </w:p>
    <w:sectPr w:rsidR="00260327" w:rsidRPr="0003037A" w:rsidSect="00034616">
      <w:headerReference w:type="default" r:id="rId9"/>
      <w:footerReference w:type="default" r:id="rId10"/>
      <w:pgSz w:w="11906" w:h="16838"/>
      <w:pgMar w:top="1502" w:right="935" w:bottom="935" w:left="935" w:header="425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AC07F" w14:textId="77777777" w:rsidR="00F31DF0" w:rsidRDefault="00F31DF0">
      <w:pPr>
        <w:spacing w:after="0" w:line="240" w:lineRule="auto"/>
      </w:pPr>
      <w:r>
        <w:separator/>
      </w:r>
    </w:p>
  </w:endnote>
  <w:endnote w:type="continuationSeparator" w:id="0">
    <w:p w14:paraId="22C1C9A2" w14:textId="77777777" w:rsidR="00F31DF0" w:rsidRDefault="00F3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9EA9" w14:textId="73B1A60A" w:rsidR="00260327" w:rsidRPr="0003037A" w:rsidRDefault="007C0EC2">
    <w:pPr>
      <w:pStyle w:val="Voettekst"/>
      <w:pBdr>
        <w:top w:val="single" w:sz="8" w:space="3" w:color="431858"/>
      </w:pBdr>
      <w:jc w:val="center"/>
      <w:rPr>
        <w:lang w:val="nl-NL"/>
      </w:rPr>
    </w:pPr>
    <w:r w:rsidRPr="0003037A">
      <w:rPr>
        <w:color w:val="431858"/>
        <w:sz w:val="14"/>
        <w:lang w:val="nl-NL"/>
      </w:rPr>
      <w:t xml:space="preserve">BIJDORP-OOST </w:t>
    </w:r>
    <w:r w:rsidR="00520604" w:rsidRPr="0003037A">
      <w:rPr>
        <w:color w:val="431858"/>
        <w:sz w:val="14"/>
        <w:lang w:val="nl-NL"/>
      </w:rPr>
      <w:t>18 | 2992</w:t>
    </w:r>
    <w:r w:rsidRPr="0003037A">
      <w:rPr>
        <w:color w:val="431858"/>
        <w:sz w:val="14"/>
        <w:lang w:val="nl-NL"/>
      </w:rPr>
      <w:t xml:space="preserve"> LA </w:t>
    </w:r>
    <w:r w:rsidR="00520604" w:rsidRPr="0003037A">
      <w:rPr>
        <w:color w:val="431858"/>
        <w:sz w:val="14"/>
        <w:lang w:val="nl-NL"/>
      </w:rPr>
      <w:t>BARENDRECHT | KvK</w:t>
    </w:r>
    <w:r w:rsidRPr="0003037A">
      <w:rPr>
        <w:color w:val="431858"/>
        <w:sz w:val="14"/>
        <w:lang w:val="nl-NL"/>
      </w:rPr>
      <w:t xml:space="preserve"> </w:t>
    </w:r>
    <w:r w:rsidR="00520604" w:rsidRPr="0003037A">
      <w:rPr>
        <w:color w:val="431858"/>
        <w:sz w:val="14"/>
        <w:lang w:val="nl-NL"/>
      </w:rPr>
      <w:t>24471820 | BTW</w:t>
    </w:r>
    <w:r w:rsidRPr="0003037A">
      <w:rPr>
        <w:color w:val="431858"/>
        <w:sz w:val="14"/>
        <w:lang w:val="nl-NL"/>
      </w:rPr>
      <w:t xml:space="preserve"> 821265647</w:t>
    </w:r>
  </w:p>
  <w:p w14:paraId="0B928D78" w14:textId="77777777" w:rsidR="00260327" w:rsidRDefault="007C0EC2">
    <w:pPr>
      <w:spacing w:before="20" w:after="0"/>
      <w:jc w:val="center"/>
    </w:pPr>
    <w:proofErr w:type="spellStart"/>
    <w:r>
      <w:rPr>
        <w:color w:val="431858"/>
        <w:sz w:val="15"/>
      </w:rPr>
      <w:t>Pagina</w:t>
    </w:r>
    <w:proofErr w:type="spellEnd"/>
    <w:r>
      <w:rPr>
        <w:color w:val="431858"/>
        <w:sz w:val="15"/>
      </w:rPr>
      <w:t xml:space="preserve"> </w:t>
    </w:r>
    <w:r>
      <w:rPr>
        <w:color w:val="431858"/>
        <w:sz w:val="15"/>
      </w:rPr>
      <w:fldChar w:fldCharType="begin"/>
    </w:r>
    <w:r>
      <w:rPr>
        <w:color w:val="431858"/>
        <w:sz w:val="15"/>
      </w:rPr>
      <w:instrText xml:space="preserve"> PAGE </w:instrText>
    </w:r>
    <w:r>
      <w:rPr>
        <w:color w:val="431858"/>
        <w:sz w:val="15"/>
      </w:rPr>
      <w:fldChar w:fldCharType="separate"/>
    </w:r>
    <w:r w:rsidR="0003037A">
      <w:rPr>
        <w:noProof/>
        <w:color w:val="431858"/>
        <w:sz w:val="15"/>
      </w:rPr>
      <w:t>1</w:t>
    </w:r>
    <w:r>
      <w:rPr>
        <w:color w:val="431858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D1CF" w14:textId="77777777" w:rsidR="00F31DF0" w:rsidRDefault="00F31DF0">
      <w:pPr>
        <w:spacing w:after="0" w:line="240" w:lineRule="auto"/>
      </w:pPr>
      <w:r>
        <w:separator/>
      </w:r>
    </w:p>
  </w:footnote>
  <w:footnote w:type="continuationSeparator" w:id="0">
    <w:p w14:paraId="47EFF1F6" w14:textId="77777777" w:rsidR="00F31DF0" w:rsidRDefault="00F3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CE07" w14:textId="77777777" w:rsidR="00260327" w:rsidRDefault="007C0EC2">
    <w:pPr>
      <w:pStyle w:val="Koptekst"/>
      <w:pBdr>
        <w:bottom w:val="single" w:sz="10" w:space="5" w:color="431858"/>
      </w:pBdr>
      <w:spacing w:after="20"/>
    </w:pPr>
    <w:r>
      <w:rPr>
        <w:noProof/>
      </w:rPr>
      <w:drawing>
        <wp:inline distT="0" distB="0" distL="0" distR="0" wp14:anchorId="3F90DC29" wp14:editId="335ADF58">
          <wp:extent cx="1674000" cy="529013"/>
          <wp:effectExtent l="0" t="0" r="0" b="0"/>
          <wp:docPr id="1631546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4000" cy="5290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60075">
    <w:abstractNumId w:val="8"/>
  </w:num>
  <w:num w:numId="2" w16cid:durableId="1700164422">
    <w:abstractNumId w:val="6"/>
  </w:num>
  <w:num w:numId="3" w16cid:durableId="2028100013">
    <w:abstractNumId w:val="5"/>
  </w:num>
  <w:num w:numId="4" w16cid:durableId="1774283997">
    <w:abstractNumId w:val="4"/>
  </w:num>
  <w:num w:numId="5" w16cid:durableId="790980332">
    <w:abstractNumId w:val="7"/>
  </w:num>
  <w:num w:numId="6" w16cid:durableId="1711028094">
    <w:abstractNumId w:val="3"/>
  </w:num>
  <w:num w:numId="7" w16cid:durableId="1968507805">
    <w:abstractNumId w:val="2"/>
  </w:num>
  <w:num w:numId="8" w16cid:durableId="449321704">
    <w:abstractNumId w:val="1"/>
  </w:num>
  <w:num w:numId="9" w16cid:durableId="204139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A"/>
    <w:rsid w:val="00034616"/>
    <w:rsid w:val="0006063C"/>
    <w:rsid w:val="00122557"/>
    <w:rsid w:val="0015074B"/>
    <w:rsid w:val="00260327"/>
    <w:rsid w:val="0029639D"/>
    <w:rsid w:val="00326F90"/>
    <w:rsid w:val="003B3DB5"/>
    <w:rsid w:val="003D35D4"/>
    <w:rsid w:val="00485E45"/>
    <w:rsid w:val="00487D29"/>
    <w:rsid w:val="00520604"/>
    <w:rsid w:val="005D7BB3"/>
    <w:rsid w:val="007C0EC2"/>
    <w:rsid w:val="008362F5"/>
    <w:rsid w:val="00AA1D8D"/>
    <w:rsid w:val="00B47730"/>
    <w:rsid w:val="00BF6C35"/>
    <w:rsid w:val="00CB0664"/>
    <w:rsid w:val="00E579E9"/>
    <w:rsid w:val="00F31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FB619"/>
  <w14:defaultImageDpi w14:val="300"/>
  <w15:docId w15:val="{D701534E-35BE-4D54-8AFD-9E20935E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60" w:line="252" w:lineRule="auto"/>
    </w:pPr>
    <w:rPr>
      <w:rFonts w:ascii="Verdana" w:hAnsi="Verdana"/>
      <w:color w:val="28232B"/>
      <w:sz w:val="18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1046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Fremen IT Workers</dc:creator>
  <cp:lastModifiedBy>PHP Zoeker</cp:lastModifiedBy>
  <dcterms:created xsi:type="dcterms:W3CDTF">2026-10-15T11:21:47Z</dcterms:created>
  <dcterms:modified xsi:type="dcterms:W3CDTF">2026-10-15T11:21:47Z</dcterms:modified>
</cp:coreProperties>
</file>